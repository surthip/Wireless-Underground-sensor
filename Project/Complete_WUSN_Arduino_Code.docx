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Wireless Underground Sensor Network Project - Complete Arduino Code</w:t>
      </w:r>
    </w:p>
    <w:p>
      <w:r>
        <w:t>This document contains the complete transmitter and receiver Arduino Embedded C code used in the project.</w:t>
      </w:r>
    </w:p>
    <w:p>
      <w:pPr>
        <w:pStyle w:val="Heading2"/>
      </w:pPr>
      <w:r>
        <w:t>Transmitter Code (Arduino UNO)</w:t>
      </w:r>
    </w:p>
    <w:p>
      <w:r>
        <w:br/>
        <w:t>#include &lt;string.h&gt;</w:t>
        <w:br/>
        <w:t>#include &lt;ctype.h&gt;</w:t>
        <w:br/>
        <w:t>#include &lt;LiquidCrystal.h&gt;</w:t>
        <w:br/>
        <w:t>#include &lt;SoftwareSerial.h&gt;</w:t>
        <w:br/>
        <w:br/>
        <w:t>LiquidCrystal lcd(13, 12, 11, 10, 9, 8);</w:t>
        <w:br/>
        <w:t xml:space="preserve">SoftwareSerial cell(7,6); </w:t>
        <w:br/>
        <w:br/>
        <w:t>const int FLAME_SENSOR = A0;</w:t>
        <w:br/>
        <w:t>const int PIR_SENSOR = A1;</w:t>
        <w:br/>
        <w:t>const int BUTTON_PIN = A5;</w:t>
        <w:br/>
        <w:br/>
        <w:t>char lat[10] = "........";</w:t>
        <w:br/>
        <w:t>char lon[10] = "........";</w:t>
        <w:br/>
        <w:br/>
        <w:t>void setup() {</w:t>
        <w:br/>
        <w:t xml:space="preserve">  Serial.begin(9600);</w:t>
        <w:br/>
        <w:t xml:space="preserve">  cell.begin(9600);</w:t>
        <w:br/>
        <w:br/>
        <w:t xml:space="preserve">  pinMode(FLAME_SENSOR, INPUT);</w:t>
        <w:br/>
        <w:t xml:space="preserve">  pinMode(PIR_SENSOR, INPUT);</w:t>
        <w:br/>
        <w:t xml:space="preserve">  pinMode(BUTTON_PIN, INPUT_PULLUP);</w:t>
        <w:br/>
        <w:br/>
        <w:t xml:space="preserve">  lcd.begin(16, 2);</w:t>
        <w:br/>
        <w:t xml:space="preserve">  lcd.print("System Init...");</w:t>
        <w:br/>
        <w:t xml:space="preserve">  delay(2000);</w:t>
        <w:br/>
        <w:t xml:space="preserve">  lcd.clear();</w:t>
        <w:br/>
        <w:t>}</w:t>
        <w:br/>
        <w:br/>
        <w:t>void loop() {</w:t>
        <w:br/>
        <w:br/>
        <w:t xml:space="preserve">  int flameValue = analogRead(FLAME_SENSOR) / 2;</w:t>
        <w:br/>
        <w:t xml:space="preserve">  int pirValue = analogRead(PIR_SENSOR) / 2;</w:t>
        <w:br/>
        <w:t xml:space="preserve">  int buttonState = digitalRead(BUTTON_PIN);</w:t>
        <w:br/>
        <w:br/>
        <w:t xml:space="preserve">  lcd.setCursor(0, 0);</w:t>
        <w:br/>
        <w:t xml:space="preserve">  lcd.print("Fire=");</w:t>
        <w:br/>
        <w:t xml:space="preserve">  lcd.print(flameValue);</w:t>
        <w:br/>
        <w:br/>
        <w:t xml:space="preserve">  lcd.setCursor(0, 1);</w:t>
        <w:br/>
        <w:t xml:space="preserve">  lcd.print("PIR=");</w:t>
        <w:br/>
        <w:t xml:space="preserve">  lcd.print(pirValue);</w:t>
        <w:br/>
        <w:br/>
        <w:t xml:space="preserve">  Serial.print("A");</w:t>
        <w:br/>
        <w:t xml:space="preserve">  Serial.print(flameValue);</w:t>
        <w:br/>
        <w:t xml:space="preserve">  Serial.print("B");</w:t>
        <w:br/>
        <w:t xml:space="preserve">  Serial.print(pirValue);</w:t>
        <w:br/>
        <w:t xml:space="preserve">  Serial.print("C");</w:t>
        <w:br/>
        <w:t xml:space="preserve">  Serial.print(lat);</w:t>
        <w:br/>
        <w:t xml:space="preserve">  Serial.print("D");</w:t>
        <w:br/>
        <w:t xml:space="preserve">  Serial.print(lon);</w:t>
        <w:br/>
        <w:t xml:space="preserve">  Serial.print("E");</w:t>
        <w:br/>
        <w:br/>
        <w:t xml:space="preserve">  if(buttonState == LOW)</w:t>
        <w:br/>
        <w:t xml:space="preserve">    Serial.print("ALERT");</w:t>
        <w:br/>
        <w:t xml:space="preserve">  else</w:t>
        <w:br/>
        <w:t xml:space="preserve">    Serial.print("NORMAL");</w:t>
        <w:br/>
        <w:br/>
        <w:t xml:space="preserve">  Serial.println();</w:t>
        <w:br/>
        <w:t xml:space="preserve">  delay(2000);</w:t>
        <w:br/>
        <w:t>}</w:t>
        <w:br/>
      </w:r>
    </w:p>
    <w:p>
      <w:pPr>
        <w:pStyle w:val="Heading2"/>
      </w:pPr>
      <w:r>
        <w:t>Receiver Code (Arduino UNO)</w:t>
      </w:r>
    </w:p>
    <w:p>
      <w:r>
        <w:br/>
        <w:t>#include &lt;LiquidCrystal.h&gt;</w:t>
        <w:br/>
        <w:br/>
        <w:t>LiquidCrystal lcd(13, 12, 11, 10, 9, 8);</w:t>
        <w:br/>
        <w:br/>
        <w:t>String incomingData = "";</w:t>
        <w:br/>
        <w:br/>
        <w:t>void setup() {</w:t>
        <w:br/>
        <w:t xml:space="preserve">  Serial.begin(9600);</w:t>
        <w:br/>
        <w:t xml:space="preserve">  lcd.begin(16, 2);</w:t>
        <w:br/>
        <w:t xml:space="preserve">  lcd.print("Receiver Ready");</w:t>
        <w:br/>
        <w:t xml:space="preserve">  delay(2000);</w:t>
        <w:br/>
        <w:t xml:space="preserve">  lcd.clear();</w:t>
        <w:br/>
        <w:t>}</w:t>
        <w:br/>
        <w:br/>
        <w:t>void loop() {</w:t>
        <w:br/>
        <w:br/>
        <w:t xml:space="preserve">  while (Serial.available()) {</w:t>
        <w:br/>
        <w:t xml:space="preserve">    char c = Serial.read();</w:t>
        <w:br/>
        <w:t xml:space="preserve">    incomingData += c;</w:t>
        <w:br/>
        <w:br/>
        <w:t xml:space="preserve">    if (c == '\n') {</w:t>
        <w:br/>
        <w:t xml:space="preserve">      processData(incomingData);</w:t>
        <w:br/>
        <w:t xml:space="preserve">      incomingData = "";</w:t>
        <w:br/>
        <w:t xml:space="preserve">    }</w:t>
        <w:br/>
        <w:t xml:space="preserve">  }</w:t>
        <w:br/>
        <w:t>}</w:t>
        <w:br/>
        <w:br/>
        <w:t>void processData(String data) {</w:t>
        <w:br/>
        <w:br/>
        <w:t xml:space="preserve">  lcd.clear();</w:t>
        <w:br/>
        <w:t xml:space="preserve">  lcd.setCursor(0, 0);</w:t>
        <w:br/>
        <w:t xml:space="preserve">  lcd.print("Received:");</w:t>
        <w:br/>
        <w:br/>
        <w:t xml:space="preserve">  lcd.setCursor(0, 1);</w:t>
        <w:br/>
        <w:t xml:space="preserve">  lcd.print(data.substring(0, 16));</w:t>
        <w:br/>
        <w:br/>
        <w:t xml:space="preserve">  delay(3000);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